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Checker</w:t>
      </w:r>
    </w:p>
    <w:p>
      <w:pPr>
        <w:jc w:val="center"/>
      </w:pPr>
      <w:r>
        <w:t>Cybersecurity Mini Project Report</w:t>
      </w:r>
    </w:p>
    <w:p>
      <w:r>
        <w:t>Submitted as part of IBM SkillsBuild Cyber Security 2026 project work</w:t>
      </w:r>
    </w:p>
    <w:p>
      <w:pPr>
        <w:pStyle w:val="Heading1"/>
      </w:pPr>
      <w:r>
        <w:t>1. Abstract</w:t>
      </w:r>
    </w:p>
    <w:p>
      <w:r>
        <w:t>Phishing is a social-engineering technique in which attackers try to trick people into revealing information or visiting misleading websites. This project demonstrates a simple Python program that checks a user-provided URL for selected warning signs and explains why those signs were counted. It uses transparent rules rather than a machine-learning model and does not connect to the website.</w:t>
      </w:r>
    </w:p>
    <w:p>
      <w:pPr>
        <w:pStyle w:val="Heading1"/>
      </w:pPr>
      <w:r>
        <w:t>2. Problem Statement</w:t>
      </w:r>
    </w:p>
    <w:p>
      <w:r>
        <w:t>Beginners may not notice suspicious patterns in links received by email or messages. The goal is to build a small educational tool that highlights a few URL patterns that deserve extra attention.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a URL as user input.</w:t>
      </w:r>
    </w:p>
    <w:p>
      <w:pPr>
        <w:pStyle w:val="ListBullet"/>
      </w:pPr>
      <w:r>
        <w:t>Inspect basic URL features with Python.</w:t>
      </w:r>
    </w:p>
    <w:p>
      <w:pPr>
        <w:pStyle w:val="ListBullet"/>
      </w:pPr>
      <w:r>
        <w:t>Assign warning points using a simple rule set.</w:t>
      </w:r>
    </w:p>
    <w:p>
      <w:pPr>
        <w:pStyle w:val="ListBullet"/>
      </w:pPr>
      <w:r>
        <w:t>Display an assessment and the reasons behind it.</w:t>
      </w:r>
    </w:p>
    <w:p>
      <w:pPr>
        <w:pStyle w:val="ListBullet"/>
      </w:pPr>
      <w:r>
        <w:t>Encourage safe browsing habits without claiming to prove a URL is safe or malicious.</w:t>
      </w:r>
    </w:p>
    <w:p>
      <w:pPr>
        <w:pStyle w:val="Heading1"/>
      </w:pPr>
      <w:r>
        <w:t>4. Tools and Technologies</w:t>
      </w:r>
    </w:p>
    <w:p>
      <w:r>
        <w:t>Language: Python 3. Libraries: Python standard library (urllib.parse). Environment: terminal or Jupyter Notebook.</w:t>
      </w:r>
    </w:p>
    <w:p>
      <w:pPr>
        <w:pStyle w:val="Heading1"/>
      </w:pPr>
      <w:r>
        <w:t>5. Methodology / Algorithm</w:t>
      </w:r>
    </w:p>
    <w:p>
      <w:pPr>
        <w:pStyle w:val="ListNumber"/>
      </w:pPr>
      <w:r>
        <w:t>Start the program and receive a URL from the user.</w:t>
      </w:r>
    </w:p>
    <w:p>
      <w:pPr>
        <w:pStyle w:val="ListNumber"/>
      </w:pPr>
      <w:r>
        <w:t>Normalize the input for parsing and extract the hostname.</w:t>
      </w:r>
    </w:p>
    <w:p>
      <w:pPr>
        <w:pStyle w:val="ListNumber"/>
      </w:pPr>
      <w:r>
        <w:t>Check indicators: non-HTTPS scheme, incomplete hostname, @ symbol, excessive URL length, multiple hostname hyphens, selected suspicious words, and many digits in the hostname.</w:t>
      </w:r>
    </w:p>
    <w:p>
      <w:pPr>
        <w:pStyle w:val="ListNumber"/>
      </w:pPr>
      <w:r>
        <w:t>Add warning points for the indicators that are found.</w:t>
      </w:r>
    </w:p>
    <w:p>
      <w:pPr>
        <w:pStyle w:val="ListNumber"/>
      </w:pPr>
      <w:r>
        <w:t>Map the score to a simple warning band.</w:t>
      </w:r>
    </w:p>
    <w:p>
      <w:pPr>
        <w:pStyle w:val="ListNumber"/>
      </w:pPr>
      <w:r>
        <w:t>Display the score, warning band, reasons, and safety reminder.</w:t>
      </w:r>
    </w:p>
    <w:p>
      <w:pPr>
        <w:pStyle w:val="Heading1"/>
      </w:pPr>
      <w:r>
        <w:t>6. System Design</w:t>
      </w:r>
    </w:p>
    <w:p>
      <w:r>
        <w:t>Input: URL string. Processing: URL parsing and rule-based scoring. Output: score, assessment, and explanatory warning messages.</w:t>
      </w:r>
    </w:p>
    <w:p>
      <w:pPr>
        <w:pStyle w:val="Heading1"/>
      </w:pPr>
      <w:r>
        <w:t>7. Testing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input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Expected behavior</w:t>
            </w:r>
          </w:p>
        </w:tc>
      </w:tr>
      <w:tr>
        <w:tc>
          <w:tcPr>
            <w:tcW w:type="dxa" w:w="2880"/>
          </w:tcPr>
          <w:p>
            <w:r>
              <w:t>https://www.example.org</w:t>
            </w:r>
          </w:p>
        </w:tc>
        <w:tc>
          <w:tcPr>
            <w:tcW w:type="dxa" w:w="2880"/>
          </w:tcPr>
          <w:p>
            <w:r>
              <w:t>Baseline example</w:t>
            </w:r>
          </w:p>
        </w:tc>
        <w:tc>
          <w:tcPr>
            <w:tcW w:type="dxa" w:w="2880"/>
          </w:tcPr>
          <w:p>
            <w:r>
              <w:t>Usually few warning signs</w:t>
            </w:r>
          </w:p>
        </w:tc>
      </w:tr>
      <w:tr>
        <w:tc>
          <w:tcPr>
            <w:tcW w:type="dxa" w:w="2880"/>
          </w:tcPr>
          <w:p>
            <w:r>
              <w:t>http://account-verify-login.example</w:t>
            </w:r>
          </w:p>
        </w:tc>
        <w:tc>
          <w:tcPr>
            <w:tcW w:type="dxa" w:w="2880"/>
          </w:tcPr>
          <w:p>
            <w:r>
              <w:t>Non-HTTPS and account-related words</w:t>
            </w:r>
          </w:p>
        </w:tc>
        <w:tc>
          <w:tcPr>
            <w:tcW w:type="dxa" w:w="2880"/>
          </w:tcPr>
          <w:p>
            <w:r>
              <w:t>Shows relevant warning reasons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Empty input</w:t>
            </w:r>
          </w:p>
        </w:tc>
        <w:tc>
          <w:tcPr>
            <w:tcW w:type="dxa" w:w="2880"/>
          </w:tcPr>
          <w:p>
            <w:r>
              <w:t>Asks user to enter a URL</w:t>
            </w:r>
          </w:p>
        </w:tc>
      </w:tr>
    </w:tbl>
    <w:p>
      <w:r>
        <w:t>The CSV file contains illustrative examples only. The expected notes are for demonstration and are not verified real-world labels.</w:t>
      </w:r>
    </w:p>
    <w:p>
      <w:pPr>
        <w:pStyle w:val="Heading1"/>
      </w:pPr>
      <w:r>
        <w:t>8. Results</w:t>
      </w:r>
    </w:p>
    <w:p>
      <w:r>
        <w:t>The program prints a warning score and a list of triggered rules. Results depend on the URL entered. The tool is intended to explain basic patterns, not to make a final security decision.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Rule-based scoring can incorrectly flag legitimate URLs or miss phishing URLs.</w:t>
      </w:r>
    </w:p>
    <w:p>
      <w:pPr>
        <w:pStyle w:val="ListBullet"/>
      </w:pPr>
      <w:r>
        <w:t>HTTPS does not guarantee that a website is trustworthy.</w:t>
      </w:r>
    </w:p>
    <w:p>
      <w:pPr>
        <w:pStyle w:val="ListBullet"/>
      </w:pPr>
      <w:r>
        <w:t>The tool does not inspect webpage content, domain registration, reputation, or redirects.</w:t>
      </w:r>
    </w:p>
    <w:p>
      <w:pPr>
        <w:pStyle w:val="ListBullet"/>
      </w:pPr>
      <w:r>
        <w:t>The sample CSV is illustrative and is not a validated dataset.</w:t>
      </w:r>
    </w:p>
    <w:p>
      <w:pPr>
        <w:pStyle w:val="Heading1"/>
      </w:pPr>
      <w:r>
        <w:t>10. Future Enhancements</w:t>
      </w:r>
    </w:p>
    <w:p>
      <w:r>
        <w:t>Possible improvements include using a verified, ethically sourced dataset, evaluating precision and recall, and adding trusted threat-intelligence APIs with appropriate privacy and rate-limit controls.</w:t>
      </w:r>
    </w:p>
    <w:p>
      <w:pPr>
        <w:pStyle w:val="Heading1"/>
      </w:pPr>
      <w:r>
        <w:t>11. Conclusion</w:t>
      </w:r>
    </w:p>
    <w:p>
      <w:r>
        <w:t>This mini project demonstrates a basic cybersecurity workflow: accept input, extract features, apply transparent rules, and communicate results. Users should verify links independently and never share passwords or one-time passwords on suspicious pages.</w:t>
      </w:r>
    </w:p>
    <w:p>
      <w:pPr>
        <w:pStyle w:val="Heading1"/>
      </w:pPr>
      <w:r>
        <w:t>12. References</w:t>
      </w:r>
    </w:p>
    <w:p>
      <w:r>
        <w:t>Python documentation — urllib.parse: https://docs.python.org/3/library/urllib.parse.html</w:t>
      </w:r>
    </w:p>
    <w:p>
      <w:r>
        <w:t>CISA phishing guidance: https://www.cisa.gov/secure-our-world/recognize-and-report-phishing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